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Traffic Sign Recognition Using Transformer</w:t>
      </w:r>
    </w:p>
    <w:p>
      <w:r>
        <w:rPr>
          <w:i/>
        </w:rPr>
        <w:t>OpenCV-Based Geometric Transformation Application Report</w:t>
      </w:r>
    </w:p>
    <w:p>
      <w:r>
        <w:t>Date: 2026-04-20</w:t>
      </w:r>
    </w:p>
    <w:p>
      <w:pPr>
        <w:pStyle w:val="Heading1"/>
      </w:pPr>
      <w:r>
        <w:t>1. Objective</w:t>
      </w:r>
    </w:p>
    <w:p>
      <w:r>
        <w:t>Develop a simple modular OpenCV application that accepts one traffic sign/signal image, applies scaling, rotation, shifting (translation), reflection, and affine transformation, displays results after each step, and shows a final processed image.</w:t>
      </w:r>
    </w:p>
    <w:p>
      <w:pPr>
        <w:pStyle w:val="Heading1"/>
      </w:pPr>
      <w:r>
        <w:t>2. Project Structure</w:t>
      </w:r>
    </w:p>
    <w:p>
      <w:r>
        <w:t>traffic_sign_app/</w:t>
        <w:br/>
        <w:t xml:space="preserve">  app.py</w:t>
        <w:br/>
        <w:t xml:space="preserve">  requirements.txt</w:t>
        <w:br/>
        <w:t xml:space="preserve">  utils/</w:t>
        <w:br/>
        <w:t xml:space="preserve">    __init__.py</w:t>
        <w:br/>
        <w:t xml:space="preserve">    scaling.py</w:t>
        <w:br/>
        <w:t xml:space="preserve">    rotation.py</w:t>
        <w:br/>
        <w:t xml:space="preserve">    translation.py</w:t>
        <w:br/>
        <w:t xml:space="preserve">    reflection.py</w:t>
        <w:br/>
        <w:t xml:space="preserve">    affine.py</w:t>
        <w:br/>
        <w:t xml:space="preserve">  report/</w:t>
        <w:br/>
        <w:t xml:space="preserve">    traffic_sign_report.docx</w:t>
      </w:r>
    </w:p>
    <w:p>
      <w:pPr>
        <w:pStyle w:val="Heading1"/>
      </w:pPr>
      <w:r>
        <w:t>3. Methodology</w:t>
      </w:r>
    </w:p>
    <w:p>
      <w:pPr>
        <w:pStyle w:val="ListBullet"/>
      </w:pPr>
      <w:r>
        <w:t>Input acquisition: User uploads one image through Tkinter file dialog.</w:t>
      </w:r>
    </w:p>
    <w:p>
      <w:pPr>
        <w:pStyle w:val="ListBullet"/>
      </w:pPr>
      <w:r>
        <w:t>Scaling: Resizes image using cv2.resize for size normalization.</w:t>
      </w:r>
    </w:p>
    <w:p>
      <w:pPr>
        <w:pStyle w:val="ListBullet"/>
      </w:pPr>
      <w:r>
        <w:t>Rotation: Rotates around center using cv2.getRotationMatrix2D + cv2.warpAffine.</w:t>
      </w:r>
    </w:p>
    <w:p>
      <w:pPr>
        <w:pStyle w:val="ListBullet"/>
      </w:pPr>
      <w:r>
        <w:t>Translation: Moves the image in x/y using a translation matrix and cv2.warpAffine.</w:t>
      </w:r>
    </w:p>
    <w:p>
      <w:pPr>
        <w:pStyle w:val="ListBullet"/>
      </w:pPr>
      <w:r>
        <w:t>Reflection: Mirrors image horizontally/vertically/both using cv2.flip.</w:t>
      </w:r>
    </w:p>
    <w:p>
      <w:pPr>
        <w:pStyle w:val="ListBullet"/>
      </w:pPr>
      <w:r>
        <w:t>Affine transformation: Performs 3-point geometric warping using cv2.getAffineTransform.</w:t>
      </w:r>
    </w:p>
    <w:p>
      <w:pPr>
        <w:pStyle w:val="ListBullet"/>
      </w:pPr>
      <w:r>
        <w:t>UI display: Shows Original, each intermediate result, and Final Output in one interface.</w:t>
      </w:r>
    </w:p>
    <w:p>
      <w:pPr>
        <w:pStyle w:val="Heading1"/>
      </w:pPr>
      <w:r>
        <w:t>4. Relevance to Transformer-Based TSR</w:t>
      </w:r>
    </w:p>
    <w:p>
      <w:r>
        <w:t>In a Transformer/Vision Transformer (ViT) pipeline for traffic sign recognition, these geometric operations serve as preprocessing and augmentation. They improve model robustness to scale changes, rotations, positional shifts, and camera viewpoint distortions before patch embedding and classification.</w:t>
      </w:r>
    </w:p>
    <w:p>
      <w:pPr>
        <w:pStyle w:val="Heading1"/>
      </w:pPr>
      <w:r>
        <w:t>5. Processing Flow</w:t>
      </w:r>
    </w:p>
    <w:p>
      <w:r>
        <w:t>Input Image -&gt; Scaling -&gt; Rotation -&gt; Shifting -&gt; Reflection -&gt; Affine Transformation -&gt; Final Output</w:t>
        <w:br/>
        <w:t>The application visualizes every stage so preprocessing impact can be inspected directly.</w:t>
      </w:r>
    </w:p>
    <w:p>
      <w:pPr>
        <w:pStyle w:val="Heading1"/>
      </w:pPr>
      <w:r>
        <w:t>6. User Interface Features</w:t>
      </w:r>
    </w:p>
    <w:p>
      <w:pPr>
        <w:pStyle w:val="ListBullet"/>
      </w:pPr>
      <w:r>
        <w:t>Upload Image button for a single traffic sign/signal image.</w:t>
      </w:r>
    </w:p>
    <w:p>
      <w:pPr>
        <w:pStyle w:val="ListBullet"/>
      </w:pPr>
      <w:r>
        <w:t>Process Image button to run the full transformation chain.</w:t>
      </w:r>
    </w:p>
    <w:p>
      <w:pPr>
        <w:pStyle w:val="ListBullet"/>
      </w:pPr>
      <w:r>
        <w:t>Parameter controls for scale, angle, x-shift, y-shift, and reflection mode.</w:t>
      </w:r>
    </w:p>
    <w:p>
      <w:pPr>
        <w:pStyle w:val="ListBullet"/>
      </w:pPr>
      <w:r>
        <w:t>Save Final Output button to export processed result as JPG/PNG.</w:t>
      </w:r>
    </w:p>
    <w:p>
      <w:pPr>
        <w:pStyle w:val="Heading1"/>
      </w:pPr>
      <w:r>
        <w:t>7. How to Run</w:t>
      </w:r>
    </w:p>
    <w:p>
      <w:r>
        <w:t>1) Install dependencies: pip install -r requirements.txt</w:t>
      </w:r>
    </w:p>
    <w:p>
      <w:r>
        <w:t>2) Start app: python app.py</w:t>
      </w:r>
    </w:p>
    <w:p>
      <w:r>
        <w:t>3) Upload image, process, and optionally save final output.</w:t>
      </w:r>
    </w:p>
    <w:p>
      <w:pPr>
        <w:pStyle w:val="Heading1"/>
      </w:pPr>
      <w:r>
        <w:t>8. Conclusion</w:t>
      </w:r>
    </w:p>
    <w:p>
      <w:r>
        <w:t>The developed application satisfies the modular transformation requirements and provides a clear visual preprocessing pipeline aligned with the topic "Traffic Sign Recognition Using Transformer". It can be extended with a trained ViT classifier for end-to-end recognition.</w:t>
      </w:r>
    </w:p>
    <w:p>
      <w:pPr>
        <w:pStyle w:val="Heading1"/>
      </w:pPr>
      <w:r>
        <w:t>9. References</w:t>
      </w:r>
    </w:p>
    <w:p>
      <w:r>
        <w:t>OpenCV Documentation: https://docs.opencv.org/</w:t>
      </w:r>
    </w:p>
    <w:p>
      <w:r>
        <w:t>Vision Transformer (ViT): Dosovitskiy et al., ICLR 2021</w:t>
      </w:r>
    </w:p>
    <w:p>
      <w:r>
        <w:t>Traffic Sign Benchmark (GTSRB): Stallkamp et al., IJCNN 2011</w:t>
      </w:r>
    </w:p>
    <w:p>
      <w:r>
        <w:t>Additional concepts adapted from provided class/PDF notes on preprocessing and geometric transformations.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